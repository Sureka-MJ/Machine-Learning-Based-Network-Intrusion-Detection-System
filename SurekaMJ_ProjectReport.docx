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t>Machine Learning-Based Network Intrusion Detection System Using Python</w:t>
      </w:r>
    </w:p>
    <w:p/>
    <w:p>
      <w:pPr>
        <w:jc w:val="center"/>
      </w:pPr>
      <w:r>
        <w:t>IBM SkillsBuild Cyber Security 2026</w:t>
      </w:r>
    </w:p>
    <w:p>
      <w:pPr>
        <w:jc w:val="center"/>
      </w:pPr>
      <w:r>
        <w:t>Conducted by BharatCares</w:t>
      </w:r>
    </w:p>
    <w:p>
      <w:pPr>
        <w:jc w:val="center"/>
      </w:pPr>
    </w:p>
    <w:p>
      <w:pPr>
        <w:jc w:val="center"/>
      </w:pPr>
      <w:r>
        <w:rPr>
          <w:b/>
        </w:rPr>
        <w:t>Submitted by</w:t>
      </w:r>
    </w:p>
    <w:p>
      <w:pPr>
        <w:jc w:val="center"/>
      </w:pPr>
      <w:r>
        <w:rPr>
          <w:b/>
        </w:rPr>
        <w:t>Sureka MJ</w:t>
      </w:r>
    </w:p>
    <w:p>
      <w:pPr>
        <w:jc w:val="center"/>
      </w:pPr>
      <w:r>
        <w:rPr>
          <w:b/>
        </w:rPr>
        <w:t>Register Number: 2503617814922055</w:t>
      </w:r>
    </w:p>
    <w:p>
      <w:pPr>
        <w:jc w:val="center"/>
      </w:pPr>
      <w:r>
        <w:t>Sona College of Technology</w:t>
      </w:r>
    </w:p>
    <w:p>
      <w:pPr>
        <w:jc w:val="center"/>
      </w:pPr>
      <w:r>
        <w:t>Department: B.E. CSE (Cybersecurity)</w:t>
      </w:r>
    </w:p>
    <w:p>
      <w:pPr>
        <w:jc w:val="center"/>
      </w:pPr>
      <w:r>
        <w:t>GitHub: https://github.com/Sureka-MJ</w:t>
      </w:r>
    </w:p>
    <w:p>
      <w:r>
        <w:br w:type="page"/>
      </w:r>
    </w:p>
    <w:p>
      <w:pPr>
        <w:pStyle w:val="Heading1"/>
      </w:pPr>
      <w:r>
        <w:t>1. Introduction</w:t>
      </w:r>
    </w:p>
    <w:p>
      <w:r>
        <w:t>Network intrusion detection is an important cybersecurity task that identifies malicious activity in computer networks. A Network Intrusion Detection System (NIDS) monitors network traffic and classifies connections as normal or attack traffic. This project uses machine-learning algorithms to build an intrusion-detection model using the NSL-KDD dataset.</w:t>
      </w:r>
    </w:p>
    <w:p>
      <w:r>
        <w:t>The main objective is to develop a Python-based model that can accurately detect network attacks and reduce the risk of unauthorized access, denial-of-service attacks, probing, and other cyber threats.</w:t>
      </w:r>
    </w:p>
    <w:p>
      <w:pPr>
        <w:pStyle w:val="Heading1"/>
      </w:pPr>
      <w:r>
        <w:t>2. Problem Statement</w:t>
      </w:r>
    </w:p>
    <w:p>
      <w:r>
        <w:t>Traditional rule-based security systems may fail to detect new or complex attack patterns. The problem is to build a machine-learning model that learns patterns from historical network-traffic data and classifies new connections as normal or malicious.</w:t>
      </w:r>
    </w:p>
    <w:p>
      <w:r>
        <w:t>The project answers the following question: Can machine-learning models accurately classify network connections as normal or attack traffic using NSL-KDD features?</w:t>
      </w:r>
    </w:p>
    <w:p>
      <w:pPr>
        <w:pStyle w:val="Heading1"/>
      </w:pPr>
      <w:r>
        <w:t>3. Objectives</w:t>
      </w:r>
    </w:p>
    <w:p>
      <w:pPr>
        <w:pStyle w:val="ListBullet"/>
      </w:pPr>
      <w:r>
        <w:t>To analyze the NSL-KDD network intrusion-detection dataset.</w:t>
      </w:r>
    </w:p>
    <w:p>
      <w:pPr>
        <w:pStyle w:val="ListBullet"/>
      </w:pPr>
      <w:r>
        <w:t>To preprocess network-traffic data by handling categorical and numerical features.</w:t>
      </w:r>
    </w:p>
    <w:p>
      <w:pPr>
        <w:pStyle w:val="ListBullet"/>
      </w:pPr>
      <w:r>
        <w:t>To convert attack labels into a binary classification target: normal and attack.</w:t>
      </w:r>
    </w:p>
    <w:p>
      <w:pPr>
        <w:pStyle w:val="ListBullet"/>
      </w:pPr>
      <w:r>
        <w:t>To train Logistic Regression and Random Forest machine-learning models.</w:t>
      </w:r>
    </w:p>
    <w:p>
      <w:pPr>
        <w:pStyle w:val="ListBullet"/>
      </w:pPr>
      <w:r>
        <w:t>To evaluate models using accuracy, precision, recall, F1-score, confusion matrix, and ROC curve.</w:t>
      </w:r>
    </w:p>
    <w:p>
      <w:pPr>
        <w:pStyle w:val="ListBullet"/>
      </w:pPr>
      <w:r>
        <w:t>To identify the better-performing model for network intrusion detection.</w:t>
      </w:r>
    </w:p>
    <w:p>
      <w:pPr>
        <w:pStyle w:val="Heading1"/>
      </w:pPr>
      <w:r>
        <w:t>4. Dataset Description</w:t>
      </w:r>
    </w:p>
    <w:p>
      <w:r>
        <w:t>The project uses the NSL-KDD dataset, an improved version of the KDD Cup 1999 dataset. It is widely used for network intrusion-detection research because duplicate records from the original dataset were removed.</w:t>
      </w:r>
    </w:p>
    <w:p>
      <w:r>
        <w:t>Dataset link: https://www.kaggle.com/datasets/hassan06/nslkdd</w:t>
      </w:r>
    </w:p>
    <w:p>
      <w:r>
        <w:t>Original dataset source: Canadian Institute for Cybersecurity, University of New Brunswick — https://www.unb.ca/cic/datasets/nsl.html</w:t>
      </w:r>
    </w:p>
    <w:p>
      <w:r>
        <w:t>The dataset contains 41 network-traffic features and a label column. The training file is KDDTrain+.txt and the testing file is KDDTest+.txt.</w:t>
      </w:r>
    </w:p>
    <w:p>
      <w:r>
        <w:t>Important features include:</w:t>
      </w:r>
    </w:p>
    <w:p>
      <w:pPr>
        <w:pStyle w:val="ListBullet"/>
      </w:pPr>
      <w:r>
        <w:t>duration: Length of the connection.</w:t>
      </w:r>
    </w:p>
    <w:p>
      <w:pPr>
        <w:pStyle w:val="ListBullet"/>
      </w:pPr>
      <w:r>
        <w:t>protocol_type: Network protocol, such as TCP, UDP, or ICMP.</w:t>
      </w:r>
    </w:p>
    <w:p>
      <w:pPr>
        <w:pStyle w:val="ListBullet"/>
      </w:pPr>
      <w:r>
        <w:t>service: Network service used on the destination machine.</w:t>
      </w:r>
    </w:p>
    <w:p>
      <w:pPr>
        <w:pStyle w:val="ListBullet"/>
      </w:pPr>
      <w:r>
        <w:t>src_bytes and dst_bytes: Data bytes sent from source to destination and destination to source.</w:t>
      </w:r>
    </w:p>
    <w:p>
      <w:pPr>
        <w:pStyle w:val="ListBullet"/>
      </w:pPr>
      <w:r>
        <w:t>count: Number of connections to the same host in recent time.</w:t>
      </w:r>
    </w:p>
    <w:p>
      <w:pPr>
        <w:pStyle w:val="ListBullet"/>
      </w:pPr>
      <w:r>
        <w:t>serror_rate: Percentage of connections with SYN errors.</w:t>
      </w:r>
    </w:p>
    <w:p>
      <w:pPr>
        <w:pStyle w:val="ListBullet"/>
      </w:pPr>
      <w:r>
        <w:t>label: Original class label, such as normal or a specific attack type.</w:t>
      </w:r>
    </w:p>
    <w:p>
      <w:pPr>
        <w:pStyle w:val="Heading1"/>
      </w:pPr>
      <w:r>
        <w:t>5. Methodology</w:t>
      </w:r>
    </w:p>
    <w:p>
      <w:r>
        <w:t>The project follows a supervised machine-learning workflow.</w:t>
      </w:r>
    </w:p>
    <w:p>
      <w:r>
        <w:t>5.1 Data Loading</w:t>
      </w:r>
    </w:p>
    <w:p>
      <w:r>
        <w:t>The NSL-KDD training and testing files are loaded using Pandas. Because the files do not contain headers, appropriate column names are assigned manually.</w:t>
      </w:r>
    </w:p>
    <w:p>
      <w:r>
        <w:t>5.2 Data Cleaning</w:t>
      </w:r>
    </w:p>
    <w:p>
      <w:r>
        <w:t>The dataset is checked for missing values and duplicate records. The original label and difficulty columns are removed after creating the binary target variable.</w:t>
      </w:r>
    </w:p>
    <w:p>
      <w:r>
        <w:t>5.3 Target Conversion</w:t>
      </w:r>
    </w:p>
    <w:p>
      <w:r>
        <w:t>All attack labels are converted to class 1, while the normal label is converted to class 0. This converts the problem into binary classification.</w:t>
      </w:r>
    </w:p>
    <w:p>
      <w:r>
        <w:t>5.4 Feature Encoding and Scaling</w:t>
      </w:r>
    </w:p>
    <w:p>
      <w:r>
        <w:t>Categorical columns — protocol_type, service, and flag — are converted using One-Hot Encoding. Numerical features are standardized using StandardScaler.</w:t>
      </w:r>
    </w:p>
    <w:p>
      <w:r>
        <w:t>5.5 Model Training</w:t>
      </w:r>
    </w:p>
    <w:p>
      <w:r>
        <w:t>Two supervised models are trained: Logistic Regression and Random Forest Classifier. Pipelines are used to combine preprocessing and model training.</w:t>
      </w:r>
    </w:p>
    <w:p>
      <w:r>
        <w:t>5.6 Model Evaluation</w:t>
      </w:r>
    </w:p>
    <w:p>
      <w:r>
        <w:t>The models are evaluated on the separate NSL-KDD test set. Accuracy, precision, recall, F1-score, confusion matrix, and ROC curve are used to compare performance.</w:t>
      </w:r>
    </w:p>
    <w:p>
      <w:pPr>
        <w:pStyle w:val="Heading1"/>
      </w:pPr>
      <w:r>
        <w:t>6. Technologies Used</w:t>
      </w:r>
    </w:p>
    <w:p>
      <w:pPr>
        <w:pStyle w:val="ListBullet"/>
      </w:pPr>
      <w:r>
        <w:t>Python 3</w:t>
      </w:r>
    </w:p>
    <w:p>
      <w:pPr>
        <w:pStyle w:val="ListBullet"/>
      </w:pPr>
      <w:r>
        <w:t>Jupyter Notebook</w:t>
      </w:r>
    </w:p>
    <w:p>
      <w:pPr>
        <w:pStyle w:val="ListBullet"/>
      </w:pPr>
      <w:r>
        <w:t>Pandas for data handling</w:t>
      </w:r>
    </w:p>
    <w:p>
      <w:pPr>
        <w:pStyle w:val="ListBullet"/>
      </w:pPr>
      <w:r>
        <w:t>NumPy for numerical operations</w:t>
      </w:r>
    </w:p>
    <w:p>
      <w:pPr>
        <w:pStyle w:val="ListBullet"/>
      </w:pPr>
      <w:r>
        <w:t>Matplotlib and Seaborn for visualization</w:t>
      </w:r>
    </w:p>
    <w:p>
      <w:pPr>
        <w:pStyle w:val="ListBullet"/>
      </w:pPr>
      <w:r>
        <w:t>Scikit-learn for machine learning and evaluation</w:t>
      </w:r>
    </w:p>
    <w:p>
      <w:pPr>
        <w:pStyle w:val="Heading1"/>
      </w:pPr>
      <w:r>
        <w:t>7. Implementation Details</w:t>
      </w:r>
    </w:p>
    <w:p>
      <w:r>
        <w:t>The code file is named SurekaMJ_MachineLearningBasedNetworkIntrusionDetectionSystem.ipynb. It contains complete, executable Python code for loading the dataset, preprocessing, training, evaluation, and visualization.</w:t>
      </w:r>
    </w:p>
    <w:p>
      <w:r>
        <w:t>The main steps in the notebook are:</w:t>
      </w:r>
    </w:p>
    <w:p>
      <w:pPr>
        <w:pStyle w:val="ListBullet"/>
      </w:pPr>
      <w:r>
        <w:t>Import required Python libraries.</w:t>
      </w:r>
    </w:p>
    <w:p>
      <w:pPr>
        <w:pStyle w:val="ListBullet"/>
      </w:pPr>
      <w:r>
        <w:t>Load KDDTrain+.txt and KDDTest+.txt.</w:t>
      </w:r>
    </w:p>
    <w:p>
      <w:pPr>
        <w:pStyle w:val="ListBullet"/>
      </w:pPr>
      <w:r>
        <w:t>Inspect dataset shape, data types, missing values, and class distribution.</w:t>
      </w:r>
    </w:p>
    <w:p>
      <w:pPr>
        <w:pStyle w:val="ListBullet"/>
      </w:pPr>
      <w:r>
        <w:t>Create a binary target column.</w:t>
      </w:r>
    </w:p>
    <w:p>
      <w:pPr>
        <w:pStyle w:val="ListBullet"/>
      </w:pPr>
      <w:r>
        <w:t>Apply StandardScaler to numerical columns and OneHotEncoder to categorical columns.</w:t>
      </w:r>
    </w:p>
    <w:p>
      <w:pPr>
        <w:pStyle w:val="ListBullet"/>
      </w:pPr>
      <w:r>
        <w:t>Train Logistic Regression and Random Forest models.</w:t>
      </w:r>
    </w:p>
    <w:p>
      <w:pPr>
        <w:pStyle w:val="ListBullet"/>
      </w:pPr>
      <w:r>
        <w:t>Generate predictions and calculate evaluation metrics.</w:t>
      </w:r>
    </w:p>
    <w:p>
      <w:pPr>
        <w:pStyle w:val="ListBullet"/>
      </w:pPr>
      <w:r>
        <w:t>Plot confusion matrices and ROC curves.</w:t>
      </w:r>
    </w:p>
    <w:p>
      <w:pPr>
        <w:pStyle w:val="Heading1"/>
      </w:pPr>
      <w:r>
        <w:t>8. Results and Discussion</w:t>
      </w:r>
    </w:p>
    <w:p>
      <w:r>
        <w:t>Both models are evaluated using the NSL-KDD test dataset. Logistic Regression provides a simple baseline model, while Random Forest generally performs better because it can learn non-linear relationships and interactions among network features.</w:t>
      </w:r>
    </w:p>
    <w:p>
      <w:r>
        <w:t>Precision shows how many predicted attacks are actually attacks. Recall shows how many actual attacks were correctly detected. In cybersecurity, recall is especially important because a missed attack may result in a security breach.</w:t>
      </w:r>
    </w:p>
    <w:p>
      <w:r>
        <w:t>The Random Forest model is selected as the preferred model when it achieves higher recall and F1-score than Logistic Regression.</w:t>
      </w:r>
    </w:p>
    <w:p>
      <w:pPr>
        <w:pStyle w:val="Heading1"/>
      </w:pPr>
      <w:r>
        <w:t>9. Advantages</w:t>
      </w:r>
    </w:p>
    <w:p>
      <w:pPr>
        <w:pStyle w:val="ListBullet"/>
      </w:pPr>
      <w:r>
        <w:t>Automates detection of malicious network traffic.</w:t>
      </w:r>
    </w:p>
    <w:p>
      <w:pPr>
        <w:pStyle w:val="ListBullet"/>
      </w:pPr>
      <w:r>
        <w:t>Uses a publicly available benchmark cybersecurity dataset.</w:t>
      </w:r>
    </w:p>
    <w:p>
      <w:pPr>
        <w:pStyle w:val="ListBullet"/>
      </w:pPr>
      <w:r>
        <w:t>Compares two machine-learning models.</w:t>
      </w:r>
    </w:p>
    <w:p>
      <w:pPr>
        <w:pStyle w:val="ListBullet"/>
      </w:pPr>
      <w:r>
        <w:t>Provides clear evaluation metrics and visualizations.</w:t>
      </w:r>
    </w:p>
    <w:p>
      <w:pPr>
        <w:pStyle w:val="ListBullet"/>
      </w:pPr>
      <w:r>
        <w:t>Can be extended with additional models such as Decision Tree, XGBoost, or Neural Networks.</w:t>
      </w:r>
    </w:p>
    <w:p>
      <w:pPr>
        <w:pStyle w:val="Heading1"/>
      </w:pPr>
      <w:r>
        <w:t>10. Limitations</w:t>
      </w:r>
    </w:p>
    <w:p>
      <w:pPr>
        <w:pStyle w:val="ListBullet"/>
      </w:pPr>
      <w:r>
        <w:t>NSL-KDD is an older benchmark dataset and may not represent modern network attacks completely.</w:t>
      </w:r>
    </w:p>
    <w:p>
      <w:pPr>
        <w:pStyle w:val="ListBullet"/>
      </w:pPr>
      <w:r>
        <w:t>The model depends on the quality and representativeness of training data.</w:t>
      </w:r>
    </w:p>
    <w:p>
      <w:pPr>
        <w:pStyle w:val="ListBullet"/>
      </w:pPr>
      <w:r>
        <w:t>Real-time deployment would require integration with live network-monitoring tools.</w:t>
      </w:r>
    </w:p>
    <w:p>
      <w:pPr>
        <w:pStyle w:val="ListBullet"/>
      </w:pPr>
      <w:r>
        <w:t>Class imbalance can affect model performance and should be monitored.</w:t>
      </w:r>
    </w:p>
    <w:p>
      <w:pPr>
        <w:pStyle w:val="Heading1"/>
      </w:pPr>
      <w:r>
        <w:t>11. Future Scope</w:t>
      </w:r>
    </w:p>
    <w:p>
      <w:pPr>
        <w:pStyle w:val="ListBullet"/>
      </w:pPr>
      <w:r>
        <w:t>Use deep-learning models such as LSTM or CNN for advanced attack detection.</w:t>
      </w:r>
    </w:p>
    <w:p>
      <w:pPr>
        <w:pStyle w:val="ListBullet"/>
      </w:pPr>
      <w:r>
        <w:t>Deploy the model as a web application or API.</w:t>
      </w:r>
    </w:p>
    <w:p>
      <w:pPr>
        <w:pStyle w:val="ListBullet"/>
      </w:pPr>
      <w:r>
        <w:t>Use more recent datasets such as CICIDS2017 or CSE-CIC-IDS2018.</w:t>
      </w:r>
    </w:p>
    <w:p>
      <w:pPr>
        <w:pStyle w:val="ListBullet"/>
      </w:pPr>
      <w:r>
        <w:t>Add explainability techniques to understand why a connection is classified as malicious.</w:t>
      </w:r>
    </w:p>
    <w:p>
      <w:pPr>
        <w:pStyle w:val="ListBullet"/>
      </w:pPr>
      <w:r>
        <w:t>Implement real-time intrusion detection using streaming network data.</w:t>
      </w:r>
    </w:p>
    <w:p>
      <w:pPr>
        <w:pStyle w:val="Heading1"/>
      </w:pPr>
      <w:r>
        <w:t>12. Conclusion</w:t>
      </w:r>
    </w:p>
    <w:p>
      <w:r>
        <w:t>This project successfully demonstrates a machine-learning-based approach to network intrusion detection. By preprocessing NSL-KDD network-traffic data and training classification models, the system can distinguish normal connections from attack connections.</w:t>
      </w:r>
    </w:p>
    <w:p>
      <w:r>
        <w:t>The Random Forest model is expected to provide better detection performance than Logistic Regression. The project shows how machine learning can support cybersecurity by identifying suspicious network activity and helping prevent potential attacks.</w:t>
      </w:r>
    </w:p>
    <w:p>
      <w:r>
        <w:br w:type="page"/>
      </w:r>
    </w:p>
    <w:p>
      <w:pPr>
        <w:pStyle w:val="Heading1"/>
      </w:pPr>
      <w:r>
        <w:t>Project Title Page / Screenshot Layout</w:t>
      </w:r>
    </w:p>
    <w:p>
      <w:r>
        <w:t>Use the following layout as a title-page screenshot if BharatCares requests one. You can take a screenshot of this page or copy it into PowerPoint/Canva and add your passport-size photo in the space below.</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22"/>
              </w:rPr>
              <w:t>Project Title</w:t>
            </w:r>
          </w:p>
        </w:tc>
        <w:tc>
          <w:tcPr>
            <w:tcW w:type="dxa" w:w="4320"/>
          </w:tcPr>
          <w:p>
            <w:r>
              <w:rPr>
                <w:sz w:val="22"/>
              </w:rPr>
              <w:t>Machine Learning-Based Network Intrusion Detection System Using Python</w:t>
            </w:r>
          </w:p>
        </w:tc>
      </w:tr>
      <w:tr>
        <w:tc>
          <w:tcPr>
            <w:tcW w:type="dxa" w:w="4320"/>
          </w:tcPr>
          <w:p>
            <w:r>
              <w:rPr>
                <w:sz w:val="22"/>
              </w:rPr>
              <w:t>Student Name</w:t>
            </w:r>
          </w:p>
        </w:tc>
        <w:tc>
          <w:tcPr>
            <w:tcW w:type="dxa" w:w="4320"/>
          </w:tcPr>
          <w:p>
            <w:r>
              <w:rPr>
                <w:sz w:val="22"/>
              </w:rPr>
              <w:t>Sureka MJ</w:t>
            </w:r>
          </w:p>
        </w:tc>
      </w:tr>
      <w:tr>
        <w:tc>
          <w:tcPr>
            <w:tcW w:type="dxa" w:w="4320"/>
          </w:tcPr>
          <w:p>
            <w:r>
              <w:rPr>
                <w:sz w:val="22"/>
              </w:rPr>
              <w:t>Register Number</w:t>
            </w:r>
          </w:p>
        </w:tc>
        <w:tc>
          <w:tcPr>
            <w:tcW w:type="dxa" w:w="4320"/>
          </w:tcPr>
          <w:p>
            <w:r>
              <w:rPr>
                <w:sz w:val="22"/>
              </w:rPr>
              <w:t>2503617814922055</w:t>
            </w:r>
          </w:p>
        </w:tc>
      </w:tr>
      <w:tr>
        <w:tc>
          <w:tcPr>
            <w:tcW w:type="dxa" w:w="4320"/>
          </w:tcPr>
          <w:p>
            <w:r>
              <w:rPr>
                <w:sz w:val="22"/>
              </w:rPr>
              <w:t>College</w:t>
            </w:r>
          </w:p>
        </w:tc>
        <w:tc>
          <w:tcPr>
            <w:tcW w:type="dxa" w:w="4320"/>
          </w:tcPr>
          <w:p>
            <w:r>
              <w:rPr>
                <w:sz w:val="22"/>
              </w:rPr>
              <w:t>Sona College of Technology</w:t>
            </w:r>
          </w:p>
        </w:tc>
      </w:tr>
      <w:tr>
        <w:tc>
          <w:tcPr>
            <w:tcW w:type="dxa" w:w="4320"/>
          </w:tcPr>
          <w:p>
            <w:r>
              <w:rPr>
                <w:sz w:val="22"/>
              </w:rPr>
              <w:t>Department</w:t>
            </w:r>
          </w:p>
        </w:tc>
        <w:tc>
          <w:tcPr>
            <w:tcW w:type="dxa" w:w="4320"/>
          </w:tcPr>
          <w:p>
            <w:r>
              <w:rPr>
                <w:sz w:val="22"/>
              </w:rPr>
              <w:t>B.E. CSE (Cybersecurity)</w:t>
            </w:r>
          </w:p>
        </w:tc>
      </w:tr>
      <w:tr>
        <w:tc>
          <w:tcPr>
            <w:tcW w:type="dxa" w:w="4320"/>
          </w:tcPr>
          <w:p>
            <w:r>
              <w:rPr>
                <w:sz w:val="22"/>
              </w:rPr>
              <w:t>Program</w:t>
            </w:r>
          </w:p>
        </w:tc>
        <w:tc>
          <w:tcPr>
            <w:tcW w:type="dxa" w:w="4320"/>
          </w:tcPr>
          <w:p>
            <w:r>
              <w:rPr>
                <w:sz w:val="22"/>
              </w:rPr>
              <w:t>IBM SkillsBuild Cyber Security 2026 — BharatCares</w:t>
            </w:r>
          </w:p>
        </w:tc>
      </w:tr>
      <w:tr>
        <w:tc>
          <w:tcPr>
            <w:tcW w:type="dxa" w:w="4320"/>
          </w:tcPr>
          <w:p>
            <w:r>
              <w:rPr>
                <w:sz w:val="22"/>
              </w:rPr>
              <w:t>GitHub Profile</w:t>
            </w:r>
          </w:p>
        </w:tc>
        <w:tc>
          <w:tcPr>
            <w:tcW w:type="dxa" w:w="4320"/>
          </w:tcPr>
          <w:p>
            <w:r>
              <w:rPr>
                <w:sz w:val="22"/>
              </w:rPr>
              <w:t>https://github.com/Sureka-MJ</w:t>
            </w:r>
          </w:p>
        </w:tc>
      </w:tr>
      <w:tr>
        <w:tc>
          <w:tcPr>
            <w:tcW w:type="dxa" w:w="4320"/>
          </w:tcPr>
          <w:p>
            <w:r>
              <w:rPr>
                <w:sz w:val="22"/>
              </w:rPr>
              <w:t>Student Photo</w:t>
            </w:r>
          </w:p>
        </w:tc>
        <w:tc>
          <w:tcPr>
            <w:tcW w:type="dxa" w:w="4320"/>
          </w:tcPr>
          <w:p>
            <w:r>
              <w:rPr>
                <w:sz w:val="22"/>
              </w:rPr>
              <w:t>[Insert passport-size photo here]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